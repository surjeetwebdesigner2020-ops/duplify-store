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Nirmala UI" w:hAnsi="Nirmala UI" w:eastAsia="Nirmala UI"/>
          <w:b/>
          <w:color w:val="2E74B5"/>
          <w:sz w:val="24"/>
        </w:rPr>
        <w:t>STORE DUPLICATE</w:t>
      </w:r>
    </w:p>
    <w:p>
      <w:pPr>
        <w:spacing w:after="160"/>
        <w:jc w:val="center"/>
      </w:pPr>
      <w:r>
        <w:rPr>
          <w:rFonts w:ascii="Nirmala UI" w:hAnsi="Nirmala UI" w:eastAsia="Nirmala UI"/>
          <w:b/>
          <w:color w:val="1F4D78"/>
          <w:sz w:val="56"/>
        </w:rPr>
        <w:t>Troubleshooting &amp; Recovery Guide</w:t>
      </w:r>
    </w:p>
    <w:p>
      <w:pPr>
        <w:spacing w:after="560"/>
        <w:jc w:val="center"/>
      </w:pPr>
      <w:r>
        <w:rPr>
          <w:rFonts w:ascii="Nirmala UI" w:hAnsi="Nirmala UI" w:eastAsia="Nirmala UI"/>
          <w:color w:val="4B5563"/>
          <w:sz w:val="28"/>
        </w:rPr>
        <w:t>Shopify + Railway + PostgreSQL + Redis</w:t>
      </w:r>
    </w:p>
    <w:p>
      <w:pPr>
        <w:pStyle w:val="Callout"/>
        <w:shd w:fill="EAF3FF"/>
      </w:pPr>
      <w:r>
        <w:rPr>
          <w:rFonts w:ascii="Nirmala UI" w:hAnsi="Nirmala UI" w:eastAsia="Nirmala UI"/>
          <w:b/>
          <w:color w:val="1F4D78"/>
          <w:sz w:val="22"/>
        </w:rPr>
        <w:t xml:space="preserve">मुख्य निष्कर्ष: </w:t>
      </w:r>
      <w:r>
        <w:rPr>
          <w:rFonts w:ascii="Nirmala UI" w:hAnsi="Nirmala UI" w:eastAsia="Nirmala UI"/>
          <w:sz w:val="22"/>
        </w:rPr>
        <w:t>App code खराब नहीं था। गलत Shopify app credentials, पुराना Railway domain और local DNS refusal—इन तीनों के कारण embedded app blank दिख रहा था।</w:t>
      </w:r>
    </w:p>
    <w:p>
      <w:pPr>
        <w:pStyle w:val="Heading1"/>
      </w:pPr>
      <w:r>
        <w:t>इस document का उपयोग कब करें</w:t>
      </w:r>
    </w:p>
    <w:p>
      <w:pPr>
        <w:pStyle w:val="ListBullet"/>
      </w:pPr>
      <w:r>
        <w:rPr>
          <w:rFonts w:ascii="Nirmala UI" w:hAnsi="Nirmala UI" w:eastAsia="Nirmala UI"/>
          <w:sz w:val="22"/>
        </w:rPr>
        <w:t>Shopify Admin में app blank page या broken-file icon दिखाए।</w:t>
      </w:r>
    </w:p>
    <w:p>
      <w:pPr>
        <w:pStyle w:val="ListBullet"/>
      </w:pPr>
      <w:r>
        <w:rPr>
          <w:rFonts w:ascii="Nirmala UI" w:hAnsi="Nirmala UI" w:eastAsia="Nirmala UI"/>
          <w:sz w:val="22"/>
        </w:rPr>
        <w:t>‘server IP address could not be found’ या DNS error आए।</w:t>
      </w:r>
    </w:p>
    <w:p>
      <w:pPr>
        <w:pStyle w:val="ListBullet"/>
      </w:pPr>
      <w:r>
        <w:rPr>
          <w:rFonts w:ascii="Nirmala UI" w:hAnsi="Nirmala UI" w:eastAsia="Nirmala UI"/>
          <w:sz w:val="22"/>
        </w:rPr>
        <w:t>Railway service Online हो, लेकिन app iframe न खुले।</w:t>
      </w:r>
    </w:p>
    <w:p>
      <w:pPr>
        <w:pStyle w:val="ListBullet"/>
      </w:pPr>
      <w:r>
        <w:rPr>
          <w:rFonts w:ascii="Nirmala UI" w:hAnsi="Nirmala UI" w:eastAsia="Nirmala UI"/>
          <w:sz w:val="22"/>
        </w:rPr>
        <w:t>OAuth/login loop, invalid API key या callback mismatch आए।</w:t>
      </w:r>
    </w:p>
    <w:p>
      <w:pPr>
        <w:pStyle w:val="ListBullet"/>
      </w:pPr>
      <w:r>
        <w:rPr>
          <w:rFonts w:ascii="Nirmala UI" w:hAnsi="Nirmala UI" w:eastAsia="Nirmala UI"/>
          <w:sz w:val="22"/>
        </w:rPr>
        <w:t>Redis/BullMQ या PostgreSQL connection error आए।</w:t>
      </w:r>
    </w:p>
    <w:p>
      <w:pPr>
        <w:pStyle w:val="Callout"/>
        <w:shd w:fill="FFF4E5"/>
      </w:pPr>
      <w:r>
        <w:rPr>
          <w:rFonts w:ascii="Nirmala UI" w:hAnsi="Nirmala UI" w:eastAsia="Nirmala UI"/>
          <w:b/>
          <w:color w:val="9B1C1C"/>
          <w:sz w:val="22"/>
        </w:rPr>
        <w:t xml:space="preserve">सुरक्षा: </w:t>
      </w:r>
      <w:r>
        <w:rPr>
          <w:rFonts w:ascii="Nirmala UI" w:hAnsi="Nirmala UI" w:eastAsia="Nirmala UI"/>
          <w:sz w:val="22"/>
        </w:rPr>
        <w:t>इस file में कोई password, API secret, database password या Redis password नहीं है। Secrets केवल Railway Variables में रखें।</w:t>
      </w:r>
    </w:p>
    <w:p>
      <w:r>
        <w:br w:type="page"/>
      </w:r>
    </w:p>
    <w:p>
      <w:pPr>
        <w:pStyle w:val="Heading1"/>
      </w:pPr>
      <w:r>
        <w:t>1. असली issue क्या था?</w:t>
      </w:r>
    </w:p>
    <w:tbl>
      <w:tblPr>
        <w:tblStyle w:val="TableGrid"/>
        <w:tblW w:type="auto" w:w="0"/>
        <w:jc w:val="center"/>
        <w:tblLayout w:type="fixed"/>
        <w:tblLook w:firstColumn="1" w:firstRow="1" w:lastColumn="0" w:lastRow="0" w:noHBand="0" w:noVBand="1" w:val="04A0"/>
        <w:tblW w:w="9360" w:type="dxa"/>
        <w:tblInd w:w="120" w:type="dxa"/>
      </w:tblPr>
      <w:tblGrid>
        <w:gridCol w:w="2100"/>
        <w:gridCol w:w="4380"/>
        <w:gridCol w:w="2880"/>
      </w:tblGrid>
      <w:tr>
        <w:tc>
          <w:tcPr>
            <w:tcW w:type="dxa" w:w="210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Layer</w:t>
            </w:r>
          </w:p>
        </w:tc>
        <w:tc>
          <w:tcPr>
            <w:tcW w:type="dxa" w:w="438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Problem</w:t>
            </w:r>
          </w:p>
        </w:tc>
        <w:tc>
          <w:tcPr>
            <w:tcW w:type="dxa" w:w="288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Effect</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Shopify config</w:t>
            </w:r>
          </w:p>
        </w:tc>
        <w:tc>
          <w:tcPr>
            <w:tcW w:type="dxa" w:w="4380"/>
            <w:vAlign w:val="center"/>
            <w:tcMar>
              <w:top w:w="80" w:type="dxa"/>
              <w:bottom w:w="80" w:type="dxa"/>
              <w:start w:w="120" w:type="dxa"/>
              <w:end w:w="120" w:type="dxa"/>
            </w:tcMar>
          </w:tcPr>
          <w:p>
            <w:pPr>
              <w:spacing w:after="0"/>
            </w:pPr>
            <w:r/>
            <w:r>
              <w:rPr>
                <w:rFonts w:ascii="Nirmala UI" w:hAnsi="Nirmala UI" w:eastAsia="Nirmala UI"/>
                <w:b w:val="0"/>
                <w:sz w:val="20"/>
              </w:rPr>
              <w:t>Project पहले ‘Duplify Store’ client ID से linked था; target ‘store duplicate’ app था।</w:t>
            </w:r>
          </w:p>
        </w:tc>
        <w:tc>
          <w:tcPr>
            <w:tcW w:type="dxa" w:w="2880"/>
            <w:vAlign w:val="center"/>
            <w:tcMar>
              <w:top w:w="80" w:type="dxa"/>
              <w:bottom w:w="80" w:type="dxa"/>
              <w:start w:w="120" w:type="dxa"/>
              <w:end w:w="120" w:type="dxa"/>
            </w:tcMar>
          </w:tcPr>
          <w:p>
            <w:pPr>
              <w:spacing w:after="0"/>
            </w:pPr>
            <w:r/>
            <w:r>
              <w:rPr>
                <w:rFonts w:ascii="Nirmala UI" w:hAnsi="Nirmala UI" w:eastAsia="Nirmala UI"/>
                <w:b w:val="0"/>
                <w:sz w:val="20"/>
              </w:rPr>
              <w:t>गलत app identity / OAuth mismatch</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Railway domain</w:t>
            </w:r>
          </w:p>
        </w:tc>
        <w:tc>
          <w:tcPr>
            <w:tcW w:type="dxa" w:w="4380"/>
            <w:vAlign w:val="center"/>
            <w:tcMar>
              <w:top w:w="80" w:type="dxa"/>
              <w:bottom w:w="80" w:type="dxa"/>
              <w:start w:w="120" w:type="dxa"/>
              <w:end w:w="120" w:type="dxa"/>
            </w:tcMar>
          </w:tcPr>
          <w:p>
            <w:pPr>
              <w:spacing w:after="0"/>
            </w:pPr>
            <w:r/>
            <w:r>
              <w:rPr>
                <w:rFonts w:ascii="Nirmala UI" w:hAnsi="Nirmala UI" w:eastAsia="Nirmala UI"/>
                <w:b w:val="0"/>
                <w:sz w:val="20"/>
              </w:rPr>
              <w:t>पुराना public hostname DNS पर resolve नहीं हो रहा था।</w:t>
            </w:r>
          </w:p>
        </w:tc>
        <w:tc>
          <w:tcPr>
            <w:tcW w:type="dxa" w:w="2880"/>
            <w:vAlign w:val="center"/>
            <w:tcMar>
              <w:top w:w="80" w:type="dxa"/>
              <w:bottom w:w="80" w:type="dxa"/>
              <w:start w:w="120" w:type="dxa"/>
              <w:end w:w="120" w:type="dxa"/>
            </w:tcMar>
          </w:tcPr>
          <w:p>
            <w:pPr>
              <w:spacing w:after="0"/>
            </w:pPr>
            <w:r/>
            <w:r>
              <w:rPr>
                <w:rFonts w:ascii="Nirmala UI" w:hAnsi="Nirmala UI" w:eastAsia="Nirmala UI"/>
                <w:b w:val="0"/>
                <w:sz w:val="20"/>
              </w:rPr>
              <w:t>Shopify iframe blank / broken icon</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Windows DNS</w:t>
            </w:r>
          </w:p>
        </w:tc>
        <w:tc>
          <w:tcPr>
            <w:tcW w:type="dxa" w:w="4380"/>
            <w:vAlign w:val="center"/>
            <w:tcMar>
              <w:top w:w="80" w:type="dxa"/>
              <w:bottom w:w="80" w:type="dxa"/>
              <w:start w:w="120" w:type="dxa"/>
              <w:end w:w="120" w:type="dxa"/>
            </w:tcMar>
          </w:tcPr>
          <w:p>
            <w:pPr>
              <w:spacing w:after="0"/>
            </w:pPr>
            <w:r/>
            <w:r>
              <w:rPr>
                <w:rFonts w:ascii="Nirmala UI" w:hAnsi="Nirmala UI" w:eastAsia="Nirmala UI"/>
                <w:b w:val="0"/>
                <w:sz w:val="20"/>
              </w:rPr>
              <w:t>Wi-Fi DNS server ने Railway domain के लिए REFUSED दिया।</w:t>
            </w:r>
          </w:p>
        </w:tc>
        <w:tc>
          <w:tcPr>
            <w:tcW w:type="dxa" w:w="2880"/>
            <w:vAlign w:val="center"/>
            <w:tcMar>
              <w:top w:w="80" w:type="dxa"/>
              <w:bottom w:w="80" w:type="dxa"/>
              <w:start w:w="120" w:type="dxa"/>
              <w:end w:w="120" w:type="dxa"/>
            </w:tcMar>
          </w:tcPr>
          <w:p>
            <w:pPr>
              <w:spacing w:after="0"/>
            </w:pPr>
            <w:r/>
            <w:r>
              <w:rPr>
                <w:rFonts w:ascii="Nirmala UI" w:hAnsi="Nirmala UI" w:eastAsia="Nirmala UI"/>
                <w:b w:val="0"/>
                <w:sz w:val="20"/>
              </w:rPr>
              <w:t>Browser domain नहीं खोल पाया</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Railway variables</w:t>
            </w:r>
          </w:p>
        </w:tc>
        <w:tc>
          <w:tcPr>
            <w:tcW w:type="dxa" w:w="4380"/>
            <w:vAlign w:val="center"/>
            <w:tcMar>
              <w:top w:w="80" w:type="dxa"/>
              <w:bottom w:w="80" w:type="dxa"/>
              <w:start w:w="120" w:type="dxa"/>
              <w:end w:w="120" w:type="dxa"/>
            </w:tcMar>
          </w:tcPr>
          <w:p>
            <w:pPr>
              <w:spacing w:after="0"/>
            </w:pPr>
            <w:r/>
            <w:r>
              <w:rPr>
                <w:rFonts w:ascii="Nirmala UI" w:hAnsi="Nirmala UI" w:eastAsia="Nirmala UI"/>
                <w:b w:val="0"/>
                <w:sz w:val="20"/>
              </w:rPr>
              <w:t>SHOPIFY_API_KEY / SECRET पुराने app के थे।</w:t>
            </w:r>
          </w:p>
        </w:tc>
        <w:tc>
          <w:tcPr>
            <w:tcW w:type="dxa" w:w="2880"/>
            <w:vAlign w:val="center"/>
            <w:tcMar>
              <w:top w:w="80" w:type="dxa"/>
              <w:bottom w:w="80" w:type="dxa"/>
              <w:start w:w="120" w:type="dxa"/>
              <w:end w:w="120" w:type="dxa"/>
            </w:tcMar>
          </w:tcPr>
          <w:p>
            <w:pPr>
              <w:spacing w:after="0"/>
            </w:pPr>
            <w:r/>
            <w:r>
              <w:rPr>
                <w:rFonts w:ascii="Nirmala UI" w:hAnsi="Nirmala UI" w:eastAsia="Nirmala UI"/>
                <w:b w:val="0"/>
                <w:sz w:val="20"/>
              </w:rPr>
              <w:t>Authentication fail या login loop</w:t>
            </w:r>
          </w:p>
        </w:tc>
      </w:tr>
      <w:tr>
        <w:tc>
          <w:tcPr>
            <w:tcW w:type="dxa" w:w="2100"/>
            <w:vAlign w:val="center"/>
            <w:tcMar>
              <w:top w:w="80" w:type="dxa"/>
              <w:bottom w:w="80" w:type="dxa"/>
              <w:start w:w="120" w:type="dxa"/>
              <w:end w:w="120" w:type="dxa"/>
            </w:tcMar>
          </w:tcPr>
          <w:p>
            <w:pPr>
              <w:spacing w:after="0"/>
            </w:pPr>
            <w:r/>
            <w:r>
              <w:rPr>
                <w:rFonts w:ascii="Nirmala UI" w:hAnsi="Nirmala UI" w:eastAsia="Nirmala UI"/>
                <w:b w:val="0"/>
                <w:sz w:val="20"/>
              </w:rPr>
              <w:t>Data services</w:t>
            </w:r>
          </w:p>
        </w:tc>
        <w:tc>
          <w:tcPr>
            <w:tcW w:type="dxa" w:w="4380"/>
            <w:vAlign w:val="center"/>
            <w:tcMar>
              <w:top w:w="80" w:type="dxa"/>
              <w:bottom w:w="80" w:type="dxa"/>
              <w:start w:w="120" w:type="dxa"/>
              <w:end w:w="120" w:type="dxa"/>
            </w:tcMar>
          </w:tcPr>
          <w:p>
            <w:pPr>
              <w:spacing w:after="0"/>
            </w:pPr>
            <w:r/>
            <w:r>
              <w:rPr>
                <w:rFonts w:ascii="Nirmala UI" w:hAnsi="Nirmala UI" w:eastAsia="Nirmala UI"/>
                <w:b w:val="0"/>
                <w:sz w:val="20"/>
              </w:rPr>
              <w:t>PostgreSQL और Redis healthy थे।</w:t>
            </w:r>
          </w:p>
        </w:tc>
        <w:tc>
          <w:tcPr>
            <w:tcW w:type="dxa" w:w="2880"/>
            <w:vAlign w:val="center"/>
            <w:tcMar>
              <w:top w:w="80" w:type="dxa"/>
              <w:bottom w:w="80" w:type="dxa"/>
              <w:start w:w="120" w:type="dxa"/>
              <w:end w:w="120" w:type="dxa"/>
            </w:tcMar>
          </w:tcPr>
          <w:p>
            <w:pPr>
              <w:spacing w:after="0"/>
            </w:pPr>
            <w:r/>
            <w:r>
              <w:rPr>
                <w:rFonts w:ascii="Nirmala UI" w:hAnsi="Nirmala UI" w:eastAsia="Nirmala UI"/>
                <w:b w:val="0"/>
                <w:sz w:val="20"/>
              </w:rPr>
              <w:t>इनको delete/recreate करने की जरूरत नहीं थी</w:t>
            </w:r>
          </w:p>
        </w:tc>
      </w:tr>
    </w:tbl>
    <w:p>
      <w:pPr>
        <w:pStyle w:val="Heading2"/>
      </w:pPr>
      <w:r>
        <w:t>Permanent fix जो किया गया</w:t>
      </w:r>
    </w:p>
    <w:p>
      <w:pPr>
        <w:pStyle w:val="ListBullet"/>
      </w:pPr>
      <w:r>
        <w:rPr>
          <w:rFonts w:ascii="Nirmala UI" w:hAnsi="Nirmala UI" w:eastAsia="Nirmala UI"/>
          <w:sz w:val="22"/>
        </w:rPr>
        <w:t>Project config को Shopify के ‘store duplicate’ app से link किया गया।</w:t>
      </w:r>
    </w:p>
    <w:p>
      <w:pPr>
        <w:pStyle w:val="ListBullet"/>
      </w:pPr>
      <w:r>
        <w:rPr>
          <w:rFonts w:ascii="Nirmala UI" w:hAnsi="Nirmala UI" w:eastAsia="Nirmala UI"/>
          <w:sz w:val="22"/>
        </w:rPr>
        <w:t>Broken Railway domain हटाकर नया production domain बनाया गया।</w:t>
      </w:r>
    </w:p>
    <w:p>
      <w:pPr>
        <w:pStyle w:val="ListBullet"/>
      </w:pPr>
      <w:r>
        <w:rPr>
          <w:rFonts w:ascii="Nirmala UI" w:hAnsi="Nirmala UI" w:eastAsia="Nirmala UI"/>
          <w:sz w:val="22"/>
        </w:rPr>
        <w:t>Shopify App Home URL और OAuth callback नए domain पर release किए गए।</w:t>
      </w:r>
    </w:p>
    <w:p>
      <w:pPr>
        <w:pStyle w:val="ListBullet"/>
      </w:pPr>
      <w:r>
        <w:rPr>
          <w:rFonts w:ascii="Nirmala UI" w:hAnsi="Nirmala UI" w:eastAsia="Nirmala UI"/>
          <w:sz w:val="22"/>
        </w:rPr>
        <w:t>Railway में सही SHOPIFY_APP_URL, SHOPIFY_API_KEY और SHOPIFY_API_SECRET set किए गए।</w:t>
      </w:r>
    </w:p>
    <w:p>
      <w:pPr>
        <w:pStyle w:val="ListBullet"/>
      </w:pPr>
      <w:r>
        <w:rPr>
          <w:rFonts w:ascii="Nirmala UI" w:hAnsi="Nirmala UI" w:eastAsia="Nirmala UI"/>
          <w:sz w:val="22"/>
        </w:rPr>
        <w:t>Wi-Fi DNS को 1.1.1.1 और 8.8.8.8 पर बदला गया और DNS cache साफ किया गया।</w:t>
      </w:r>
    </w:p>
    <w:p>
      <w:pPr>
        <w:pStyle w:val="ListBullet"/>
      </w:pPr>
      <w:r>
        <w:rPr>
          <w:rFonts w:ascii="Nirmala UI" w:hAnsi="Nirmala UI" w:eastAsia="Nirmala UI"/>
          <w:sz w:val="22"/>
        </w:rPr>
        <w:t>GitHub main branch और Railway deployment verify किए गए।</w:t>
      </w:r>
    </w:p>
    <w:p>
      <w:r>
        <w:br w:type="page"/>
      </w:r>
    </w:p>
    <w:p>
      <w:pPr>
        <w:pStyle w:val="Heading1"/>
      </w:pPr>
      <w:r>
        <w:t>2. सबसे तेज recovery checklist</w:t>
      </w:r>
    </w:p>
    <w:p>
      <w:pPr>
        <w:pStyle w:val="Callout"/>
        <w:shd w:fill="E8EEF5"/>
      </w:pPr>
      <w:r>
        <w:rPr>
          <w:rFonts w:ascii="Nirmala UI" w:hAnsi="Nirmala UI" w:eastAsia="Nirmala UI"/>
          <w:b/>
          <w:color w:val="1F4D78"/>
          <w:sz w:val="22"/>
        </w:rPr>
        <w:t xml:space="preserve">पहले यह करें: </w:t>
      </w:r>
      <w:r>
        <w:rPr>
          <w:rFonts w:ascii="Nirmala UI" w:hAnsi="Nirmala UI" w:eastAsia="Nirmala UI"/>
          <w:sz w:val="22"/>
        </w:rPr>
        <w:t>Shopify page पर Ctrl + Shift + R से hard refresh करें। फिर नीचे दिए checks क्रम से चलाएँ।</w:t>
      </w:r>
    </w:p>
    <w:p>
      <w:pPr>
        <w:pStyle w:val="ListNumber"/>
      </w:pPr>
      <w:r>
        <w:rPr>
          <w:rFonts w:ascii="Nirmala UI" w:hAnsi="Nirmala UI" w:eastAsia="Nirmala UI"/>
          <w:b/>
          <w:color w:val="1F4D78"/>
          <w:sz w:val="22"/>
        </w:rPr>
        <w:t xml:space="preserve">Public URL खोलें — </w:t>
      </w:r>
      <w:r>
        <w:rPr>
          <w:rFonts w:ascii="Nirmala UI" w:hAnsi="Nirmala UI" w:eastAsia="Nirmala UI"/>
          <w:sz w:val="22"/>
        </w:rPr>
        <w:t>नया Railway URL browser में खोलें। 200 response या app page आना चाहिए।</w:t>
      </w:r>
    </w:p>
    <w:p>
      <w:pPr>
        <w:pStyle w:val="ListNumber"/>
      </w:pPr>
      <w:r>
        <w:rPr>
          <w:rFonts w:ascii="Nirmala UI" w:hAnsi="Nirmala UI" w:eastAsia="Nirmala UI"/>
          <w:b/>
          <w:color w:val="1F4D78"/>
          <w:sz w:val="22"/>
        </w:rPr>
        <w:t xml:space="preserve">Railway deployment देखें — </w:t>
      </w:r>
      <w:r>
        <w:rPr>
          <w:rFonts w:ascii="Nirmala UI" w:hAnsi="Nirmala UI" w:eastAsia="Nirmala UI"/>
          <w:sz w:val="22"/>
        </w:rPr>
        <w:t>App service का latest deployment SUCCESS और replica RUNNING होना चाहिए।</w:t>
      </w:r>
    </w:p>
    <w:p>
      <w:pPr>
        <w:pStyle w:val="ListNumber"/>
      </w:pPr>
      <w:r>
        <w:rPr>
          <w:rFonts w:ascii="Nirmala UI" w:hAnsi="Nirmala UI" w:eastAsia="Nirmala UI"/>
          <w:b/>
          <w:color w:val="1F4D78"/>
          <w:sz w:val="22"/>
        </w:rPr>
        <w:t xml:space="preserve">Domain status देखें — </w:t>
      </w:r>
      <w:r>
        <w:rPr>
          <w:rFonts w:ascii="Nirmala UI" w:hAnsi="Nirmala UI" w:eastAsia="Nirmala UI"/>
          <w:sz w:val="22"/>
        </w:rPr>
        <w:t>Domain ACTIVE हो और target port 3000 हो।</w:t>
      </w:r>
    </w:p>
    <w:p>
      <w:pPr>
        <w:pStyle w:val="ListNumber"/>
      </w:pPr>
      <w:r>
        <w:rPr>
          <w:rFonts w:ascii="Nirmala UI" w:hAnsi="Nirmala UI" w:eastAsia="Nirmala UI"/>
          <w:b/>
          <w:color w:val="1F4D78"/>
          <w:sz w:val="22"/>
        </w:rPr>
        <w:t xml:space="preserve">Shopify URLs मिलाएँ — </w:t>
      </w:r>
      <w:r>
        <w:rPr>
          <w:rFonts w:ascii="Nirmala UI" w:hAnsi="Nirmala UI" w:eastAsia="Nirmala UI"/>
          <w:sz w:val="22"/>
        </w:rPr>
        <w:t>App Home URL और redirect URL उसी exact HTTPS hostname पर हों; callback path /auth/callback हो।</w:t>
      </w:r>
    </w:p>
    <w:p>
      <w:pPr>
        <w:pStyle w:val="ListNumber"/>
      </w:pPr>
      <w:r>
        <w:rPr>
          <w:rFonts w:ascii="Nirmala UI" w:hAnsi="Nirmala UI" w:eastAsia="Nirmala UI"/>
          <w:b/>
          <w:color w:val="1F4D78"/>
          <w:sz w:val="22"/>
        </w:rPr>
        <w:t xml:space="preserve">Credentials मिलाएँ — </w:t>
      </w:r>
      <w:r>
        <w:rPr>
          <w:rFonts w:ascii="Nirmala UI" w:hAnsi="Nirmala UI" w:eastAsia="Nirmala UI"/>
          <w:sz w:val="22"/>
        </w:rPr>
        <w:t>Railway की SHOPIFY_API_KEY और SHOPIFY_API_SECRET उसी Shopify app से हों जिसका नाम ‘store duplicate’ है।</w:t>
      </w:r>
    </w:p>
    <w:p>
      <w:pPr>
        <w:pStyle w:val="ListNumber"/>
      </w:pPr>
      <w:r>
        <w:rPr>
          <w:rFonts w:ascii="Nirmala UI" w:hAnsi="Nirmala UI" w:eastAsia="Nirmala UI"/>
          <w:b/>
          <w:color w:val="1F4D78"/>
          <w:sz w:val="22"/>
        </w:rPr>
        <w:t xml:space="preserve">Database/Redis देखें — </w:t>
      </w:r>
      <w:r>
        <w:rPr>
          <w:rFonts w:ascii="Nirmala UI" w:hAnsi="Nirmala UI" w:eastAsia="Nirmala UI"/>
          <w:sz w:val="22"/>
        </w:rPr>
        <w:t>PostgreSQL और Redis services Online हों; internal URLs Railway Variables में हों।</w:t>
      </w:r>
    </w:p>
    <w:p>
      <w:pPr>
        <w:pStyle w:val="ListNumber"/>
      </w:pPr>
      <w:r>
        <w:rPr>
          <w:rFonts w:ascii="Nirmala UI" w:hAnsi="Nirmala UI" w:eastAsia="Nirmala UI"/>
          <w:b/>
          <w:color w:val="1F4D78"/>
          <w:sz w:val="22"/>
        </w:rPr>
        <w:t xml:space="preserve">Logs पढ़ें — </w:t>
      </w:r>
      <w:r>
        <w:rPr>
          <w:rFonts w:ascii="Nirmala UI" w:hAnsi="Nirmala UI" w:eastAsia="Nirmala UI"/>
          <w:sz w:val="22"/>
        </w:rPr>
        <w:t>Latest runtime logs में server 0.0.0.0:3000 पर listen कर रहा हो और migration error न हो।</w:t>
      </w:r>
    </w:p>
    <w:p>
      <w:pPr>
        <w:pStyle w:val="Heading2"/>
      </w:pPr>
      <w:r>
        <w:t>Safe commands</w:t>
      </w:r>
    </w:p>
    <w:p>
      <w:pPr>
        <w:spacing w:after="60"/>
        <w:ind w:left="360"/>
      </w:pPr>
      <w:r>
        <w:rPr>
          <w:rFonts w:ascii="Consolas" w:hAnsi="Consolas" w:eastAsia="Nirmala UI"/>
          <w:color w:val="111827"/>
          <w:sz w:val="19"/>
        </w:rPr>
        <w:t>railway status --json</w:t>
      </w:r>
    </w:p>
    <w:p>
      <w:pPr>
        <w:spacing w:after="60"/>
        <w:ind w:left="360"/>
      </w:pPr>
      <w:r>
        <w:rPr>
          <w:rFonts w:ascii="Consolas" w:hAnsi="Consolas" w:eastAsia="Nirmala UI"/>
          <w:color w:val="111827"/>
          <w:sz w:val="19"/>
        </w:rPr>
        <w:t>railway service list --json</w:t>
      </w:r>
    </w:p>
    <w:p>
      <w:pPr>
        <w:spacing w:after="60"/>
        <w:ind w:left="360"/>
      </w:pPr>
      <w:r>
        <w:rPr>
          <w:rFonts w:ascii="Consolas" w:hAnsi="Consolas" w:eastAsia="Nirmala UI"/>
          <w:color w:val="111827"/>
          <w:sz w:val="19"/>
        </w:rPr>
        <w:t>railway deployment list --service duplify-store --limit 5 --json</w:t>
      </w:r>
    </w:p>
    <w:p>
      <w:pPr>
        <w:spacing w:after="60"/>
        <w:ind w:left="360"/>
      </w:pPr>
      <w:r>
        <w:rPr>
          <w:rFonts w:ascii="Consolas" w:hAnsi="Consolas" w:eastAsia="Nirmala UI"/>
          <w:color w:val="111827"/>
          <w:sz w:val="19"/>
        </w:rPr>
        <w:t>railway domain list --service duplify-store --json</w:t>
      </w:r>
    </w:p>
    <w:p>
      <w:pPr>
        <w:spacing w:after="60"/>
        <w:ind w:left="360"/>
      </w:pPr>
      <w:r>
        <w:rPr>
          <w:rFonts w:ascii="Consolas" w:hAnsi="Consolas" w:eastAsia="Nirmala UI"/>
          <w:color w:val="111827"/>
          <w:sz w:val="19"/>
        </w:rPr>
        <w:t>railway logs --service duplify-store --latest --lines 200 --json</w:t>
      </w:r>
    </w:p>
    <w:p>
      <w:pPr>
        <w:spacing w:after="60"/>
        <w:ind w:left="360"/>
      </w:pPr>
      <w:r>
        <w:rPr>
          <w:rFonts w:ascii="Consolas" w:hAnsi="Consolas" w:eastAsia="Nirmala UI"/>
          <w:color w:val="111827"/>
          <w:sz w:val="19"/>
        </w:rPr>
        <w:t>shopify app config validate --json</w:t>
      </w:r>
    </w:p>
    <w:p>
      <w:r>
        <w:br w:type="page"/>
      </w:r>
    </w:p>
    <w:p>
      <w:pPr>
        <w:pStyle w:val="Heading1"/>
      </w:pPr>
      <w:r>
        <w:t>3. Error के हिसाब से solution</w:t>
      </w:r>
    </w:p>
    <w:p>
      <w:pPr>
        <w:pStyle w:val="Heading2"/>
      </w:pPr>
      <w:r>
        <w:t>DNS / server IP not found</w:t>
      </w:r>
    </w:p>
    <w:p>
      <w:r>
        <w:rPr>
          <w:rFonts w:ascii="Nirmala UI" w:hAnsi="Nirmala UI" w:eastAsia="Nirmala UI"/>
          <w:b/>
          <w:color w:val="9B1C1C"/>
          <w:sz w:val="22"/>
        </w:rPr>
        <w:t xml:space="preserve">पहचान: </w:t>
      </w:r>
      <w:r>
        <w:rPr>
          <w:rFonts w:ascii="Nirmala UI" w:hAnsi="Nirmala UI" w:eastAsia="Nirmala UI"/>
          <w:sz w:val="22"/>
        </w:rPr>
        <w:t>Railway URL open नहीं होता; nslookup/Resolve-DnsName fail या REFUSED देता है।</w:t>
      </w:r>
    </w:p>
    <w:p>
      <w:r>
        <w:rPr>
          <w:rFonts w:ascii="Nirmala UI" w:hAnsi="Nirmala UI" w:eastAsia="Nirmala UI"/>
          <w:b/>
          <w:color w:val="2E6B3F"/>
          <w:sz w:val="22"/>
        </w:rPr>
        <w:t xml:space="preserve">Fix: </w:t>
      </w:r>
      <w:r>
        <w:rPr>
          <w:rFonts w:ascii="Nirmala UI" w:hAnsi="Nirmala UI" w:eastAsia="Nirmala UI"/>
          <w:sz w:val="22"/>
        </w:rPr>
        <w:t>Public DNS 1.1.1.1 से test करें। केवल local DNS fail हो तो adapter DNS 1.1.1.1 और 8.8.8.8 करें, cache clear करें। Domain globally fail हो तो Railway domain status check करें।</w:t>
      </w:r>
    </w:p>
    <w:p>
      <w:pPr>
        <w:pStyle w:val="Heading2"/>
      </w:pPr>
      <w:r>
        <w:t>Blank Shopify iframe</w:t>
      </w:r>
    </w:p>
    <w:p>
      <w:r>
        <w:rPr>
          <w:rFonts w:ascii="Nirmala UI" w:hAnsi="Nirmala UI" w:eastAsia="Nirmala UI"/>
          <w:b/>
          <w:color w:val="9B1C1C"/>
          <w:sz w:val="22"/>
        </w:rPr>
        <w:t xml:space="preserve">पहचान: </w:t>
      </w:r>
      <w:r>
        <w:rPr>
          <w:rFonts w:ascii="Nirmala UI" w:hAnsi="Nirmala UI" w:eastAsia="Nirmala UI"/>
          <w:sz w:val="22"/>
        </w:rPr>
        <w:t>App title दिखता है, content area blank रहता है।</w:t>
      </w:r>
    </w:p>
    <w:p>
      <w:r>
        <w:rPr>
          <w:rFonts w:ascii="Nirmala UI" w:hAnsi="Nirmala UI" w:eastAsia="Nirmala UI"/>
          <w:b/>
          <w:color w:val="2E6B3F"/>
          <w:sz w:val="22"/>
        </w:rPr>
        <w:t xml:space="preserve">Fix: </w:t>
      </w:r>
      <w:r>
        <w:rPr>
          <w:rFonts w:ascii="Nirmala UI" w:hAnsi="Nirmala UI" w:eastAsia="Nirmala UI"/>
          <w:sz w:val="22"/>
        </w:rPr>
        <w:t>App Home URL, callback URL, DNS और HTTP response check करें। Browser hard refresh करें। Railway logs में request आनी चाहिए।</w:t>
      </w:r>
    </w:p>
    <w:p>
      <w:pPr>
        <w:pStyle w:val="Heading2"/>
      </w:pPr>
      <w:r>
        <w:t>OAuth / invalid API key</w:t>
      </w:r>
    </w:p>
    <w:p>
      <w:r>
        <w:rPr>
          <w:rFonts w:ascii="Nirmala UI" w:hAnsi="Nirmala UI" w:eastAsia="Nirmala UI"/>
          <w:b/>
          <w:color w:val="9B1C1C"/>
          <w:sz w:val="22"/>
        </w:rPr>
        <w:t xml:space="preserve">पहचान: </w:t>
      </w:r>
      <w:r>
        <w:rPr>
          <w:rFonts w:ascii="Nirmala UI" w:hAnsi="Nirmala UI" w:eastAsia="Nirmala UI"/>
          <w:sz w:val="22"/>
        </w:rPr>
        <w:t>Login loop, unauthorized, invalid client या callback mismatch।</w:t>
      </w:r>
    </w:p>
    <w:p>
      <w:r>
        <w:rPr>
          <w:rFonts w:ascii="Nirmala UI" w:hAnsi="Nirmala UI" w:eastAsia="Nirmala UI"/>
          <w:b/>
          <w:color w:val="2E6B3F"/>
          <w:sz w:val="22"/>
        </w:rPr>
        <w:t xml:space="preserve">Fix: </w:t>
      </w:r>
      <w:r>
        <w:rPr>
          <w:rFonts w:ascii="Nirmala UI" w:hAnsi="Nirmala UI" w:eastAsia="Nirmala UI"/>
          <w:sz w:val="22"/>
        </w:rPr>
        <w:t>API key + secret को उसी Shopify app से लें। Shopify config और Railway variables को एक ही app identity पर रखें। Secret कभी Git में commit न करें।</w:t>
      </w:r>
    </w:p>
    <w:p>
      <w:pPr>
        <w:pStyle w:val="Heading2"/>
      </w:pPr>
      <w:r>
        <w:t>PostgreSQL error</w:t>
      </w:r>
    </w:p>
    <w:p>
      <w:r>
        <w:rPr>
          <w:rFonts w:ascii="Nirmala UI" w:hAnsi="Nirmala UI" w:eastAsia="Nirmala UI"/>
          <w:b/>
          <w:color w:val="9B1C1C"/>
          <w:sz w:val="22"/>
        </w:rPr>
        <w:t xml:space="preserve">पहचान: </w:t>
      </w:r>
      <w:r>
        <w:rPr>
          <w:rFonts w:ascii="Nirmala UI" w:hAnsi="Nirmala UI" w:eastAsia="Nirmala UI"/>
          <w:sz w:val="22"/>
        </w:rPr>
        <w:t>Prisma migration या database connection fail।</w:t>
      </w:r>
    </w:p>
    <w:p>
      <w:r>
        <w:rPr>
          <w:rFonts w:ascii="Nirmala UI" w:hAnsi="Nirmala UI" w:eastAsia="Nirmala UI"/>
          <w:b/>
          <w:color w:val="2E6B3F"/>
          <w:sz w:val="22"/>
        </w:rPr>
        <w:t xml:space="preserve">Fix: </w:t>
      </w:r>
      <w:r>
        <w:rPr>
          <w:rFonts w:ascii="Nirmala UI" w:hAnsi="Nirmala UI" w:eastAsia="Nirmala UI"/>
          <w:sz w:val="22"/>
        </w:rPr>
        <w:t>DATABASE_URL Railway PostgreSQL internal hostname का हो। Postgres service Online हो। Existing volume को delete न करें।</w:t>
      </w:r>
    </w:p>
    <w:p>
      <w:pPr>
        <w:pStyle w:val="Heading2"/>
      </w:pPr>
      <w:r>
        <w:t>Redis / BullMQ error</w:t>
      </w:r>
    </w:p>
    <w:p>
      <w:r>
        <w:rPr>
          <w:rFonts w:ascii="Nirmala UI" w:hAnsi="Nirmala UI" w:eastAsia="Nirmala UI"/>
          <w:b/>
          <w:color w:val="9B1C1C"/>
          <w:sz w:val="22"/>
        </w:rPr>
        <w:t xml:space="preserve">पहचान: </w:t>
      </w:r>
      <w:r>
        <w:rPr>
          <w:rFonts w:ascii="Nirmala UI" w:hAnsi="Nirmala UI" w:eastAsia="Nirmala UI"/>
          <w:sz w:val="22"/>
        </w:rPr>
        <w:t>Queue शुरू नहीं होती या ECONNREFUSED 6379।</w:t>
      </w:r>
    </w:p>
    <w:p>
      <w:r>
        <w:rPr>
          <w:rFonts w:ascii="Nirmala UI" w:hAnsi="Nirmala UI" w:eastAsia="Nirmala UI"/>
          <w:b/>
          <w:color w:val="2E6B3F"/>
          <w:sz w:val="22"/>
        </w:rPr>
        <w:t xml:space="preserve">Fix: </w:t>
      </w:r>
      <w:r>
        <w:rPr>
          <w:rFonts w:ascii="Nirmala UI" w:hAnsi="Nirmala UI" w:eastAsia="Nirmala UI"/>
          <w:sz w:val="22"/>
        </w:rPr>
        <w:t>REDIS_URL Railway Redis internal hostname/password का हो। Redis service और volume Online हों।</w:t>
      </w:r>
    </w:p>
    <w:p>
      <w:r>
        <w:br w:type="page"/>
      </w:r>
    </w:p>
    <w:p>
      <w:pPr>
        <w:pStyle w:val="Heading1"/>
      </w:pPr>
      <w:r>
        <w:t>4. Config values जो हमेशा match होने चाहिए</w:t>
      </w:r>
    </w:p>
    <w:tbl>
      <w:tblPr>
        <w:tblStyle w:val="TableGrid"/>
        <w:tblW w:type="auto" w:w="0"/>
        <w:jc w:val="center"/>
        <w:tblLayout w:type="fixed"/>
        <w:tblLook w:firstColumn="1" w:firstRow="1" w:lastColumn="0" w:lastRow="0" w:noHBand="0" w:noVBand="1" w:val="04A0"/>
        <w:tblW w:w="9360" w:type="dxa"/>
        <w:tblInd w:w="120" w:type="dxa"/>
      </w:tblPr>
      <w:tblGrid>
        <w:gridCol w:w="2700"/>
        <w:gridCol w:w="6660"/>
      </w:tblGrid>
      <w:tr>
        <w:tc>
          <w:tcPr>
            <w:tcW w:type="dxa" w:w="270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Setting</w:t>
            </w:r>
          </w:p>
        </w:tc>
        <w:tc>
          <w:tcPr>
            <w:tcW w:type="dxa" w:w="6660"/>
            <w:vAlign w:val="center"/>
            <w:shd w:fill="E8EEF5"/>
            <w:tcMar>
              <w:top w:w="80" w:type="dxa"/>
              <w:bottom w:w="80" w:type="dxa"/>
              <w:start w:w="120" w:type="dxa"/>
              <w:end w:w="120" w:type="dxa"/>
            </w:tcMar>
          </w:tcPr>
          <w:p>
            <w:pPr>
              <w:spacing w:after="0"/>
            </w:pPr>
            <w:r/>
            <w:r>
              <w:rPr>
                <w:rFonts w:ascii="Nirmala UI" w:hAnsi="Nirmala UI" w:eastAsia="Nirmala UI"/>
                <w:b/>
                <w:color w:val="1F4D78"/>
                <w:sz w:val="20"/>
              </w:rPr>
              <w:t>Expected rule</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PORT</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3000; server 0.0.0.0 पर listen करे।</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SHOPIFY_APP_URL</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Current Railway HTTPS public domain; trailing slash के बिना।</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 application_url</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SHOPIFY_APP_URL के exact बराबर।</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OAuth redirect</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&lt;SHOPIFY_APP_URL&gt;/auth/callback</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SHOPIFY_API_KEY</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‘store duplicate’ Shopify app की Client ID।</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SHOPIFY_API_SECRET</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उसी ‘store duplicate’ app का secret; chat/Git में कभी न रखें।</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DATABASE_URL</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Railway Postgres internal URL; app service से accessible।</w:t>
            </w:r>
          </w:p>
        </w:tc>
      </w:tr>
      <w:tr>
        <w:tc>
          <w:tcPr>
            <w:tcW w:type="dxa" w:w="2700"/>
            <w:vAlign w:val="center"/>
            <w:tcMar>
              <w:top w:w="80" w:type="dxa"/>
              <w:bottom w:w="80" w:type="dxa"/>
              <w:start w:w="120" w:type="dxa"/>
              <w:end w:w="120" w:type="dxa"/>
            </w:tcMar>
          </w:tcPr>
          <w:p>
            <w:pPr>
              <w:spacing w:after="0"/>
            </w:pPr>
            <w:r/>
            <w:r>
              <w:rPr>
                <w:rFonts w:ascii="Nirmala UI" w:hAnsi="Nirmala UI" w:eastAsia="Nirmala UI"/>
                <w:b/>
                <w:sz w:val="20"/>
              </w:rPr>
              <w:t>REDIS_URL</w:t>
            </w:r>
          </w:p>
        </w:tc>
        <w:tc>
          <w:tcPr>
            <w:tcW w:type="dxa" w:w="6660"/>
            <w:vAlign w:val="center"/>
            <w:tcMar>
              <w:top w:w="80" w:type="dxa"/>
              <w:bottom w:w="80" w:type="dxa"/>
              <w:start w:w="120" w:type="dxa"/>
              <w:end w:w="120" w:type="dxa"/>
            </w:tcMar>
          </w:tcPr>
          <w:p>
            <w:pPr>
              <w:spacing w:after="0"/>
            </w:pPr>
            <w:r/>
            <w:r>
              <w:rPr>
                <w:rFonts w:ascii="Nirmala UI" w:hAnsi="Nirmala UI" w:eastAsia="Nirmala UI"/>
                <w:b w:val="0"/>
                <w:sz w:val="20"/>
              </w:rPr>
              <w:t>Railway Redis internal URL; app service से accessible।</w:t>
            </w:r>
          </w:p>
        </w:tc>
      </w:tr>
    </w:tbl>
    <w:p>
      <w:pPr>
        <w:pStyle w:val="Heading2"/>
      </w:pPr>
      <w:r>
        <w:t>क्या कभी delete नहीं करना</w:t>
      </w:r>
    </w:p>
    <w:p>
      <w:pPr>
        <w:pStyle w:val="ListBullet"/>
      </w:pPr>
      <w:r>
        <w:rPr>
          <w:rFonts w:ascii="Nirmala UI" w:hAnsi="Nirmala UI" w:eastAsia="Nirmala UI"/>
          <w:sz w:val="22"/>
        </w:rPr>
        <w:t>PostgreSQL service या postgres-volume, जब तक verified backup और explicit migration plan न हो।</w:t>
      </w:r>
    </w:p>
    <w:p>
      <w:pPr>
        <w:pStyle w:val="ListBullet"/>
      </w:pPr>
      <w:r>
        <w:rPr>
          <w:rFonts w:ascii="Nirmala UI" w:hAnsi="Nirmala UI" w:eastAsia="Nirmala UI"/>
          <w:sz w:val="22"/>
        </w:rPr>
        <w:t>Redis volume बिना यह समझे कि pending jobs/idempotency state पर क्या प्रभाव पड़ेगा।</w:t>
      </w:r>
    </w:p>
    <w:p>
      <w:pPr>
        <w:pStyle w:val="ListBullet"/>
      </w:pPr>
      <w:r>
        <w:rPr>
          <w:rFonts w:ascii="Nirmala UI" w:hAnsi="Nirmala UI" w:eastAsia="Nirmala UI"/>
          <w:sz w:val="22"/>
        </w:rPr>
        <w:t>.env या secrets को GitHub पर push न करें।</w:t>
      </w:r>
    </w:p>
    <w:p>
      <w:pPr>
        <w:pStyle w:val="ListBullet"/>
      </w:pPr>
      <w:r>
        <w:rPr>
          <w:rFonts w:ascii="Nirmala UI" w:hAnsi="Nirmala UI" w:eastAsia="Nirmala UI"/>
          <w:sz w:val="22"/>
        </w:rPr>
        <w:t>Working domain delete न करें; पहले replacement/rollback plan रखें।</w:t>
      </w:r>
    </w:p>
    <w:p>
      <w:pPr>
        <w:pStyle w:val="Callout"/>
        <w:shd w:fill="FDECEC"/>
      </w:pPr>
      <w:r>
        <w:rPr>
          <w:rFonts w:ascii="Nirmala UI" w:hAnsi="Nirmala UI" w:eastAsia="Nirmala UI"/>
          <w:b/>
          <w:color w:val="9B1C1C"/>
          <w:sz w:val="22"/>
        </w:rPr>
        <w:t xml:space="preserve">Secret leak response: </w:t>
      </w:r>
      <w:r>
        <w:rPr>
          <w:rFonts w:ascii="Nirmala UI" w:hAnsi="Nirmala UI" w:eastAsia="Nirmala UI"/>
          <w:sz w:val="22"/>
        </w:rPr>
        <w:t>यदि कोई Shopify secret, database password या Redis password chat/screenshot में share हो जाए, उसे exposed मानें और provider dashboard से rotate करें।</w:t>
      </w:r>
    </w:p>
    <w:p>
      <w:pPr>
        <w:pStyle w:val="Heading1"/>
      </w:pPr>
      <w:r>
        <w:t>5. Final health check</w:t>
      </w:r>
    </w:p>
    <w:p>
      <w:pPr>
        <w:pStyle w:val="ListBullet"/>
      </w:pPr>
      <w:r>
        <w:rPr>
          <w:rFonts w:ascii="Nirmala UI" w:hAnsi="Nirmala UI" w:eastAsia="Nirmala UI"/>
          <w:sz w:val="22"/>
        </w:rPr>
        <w:t>☐ Shopify Admin में store duplicate app dashboard खुलता है।</w:t>
      </w:r>
    </w:p>
    <w:p>
      <w:pPr>
        <w:pStyle w:val="ListBullet"/>
      </w:pPr>
      <w:r>
        <w:rPr>
          <w:rFonts w:ascii="Nirmala UI" w:hAnsi="Nirmala UI" w:eastAsia="Nirmala UI"/>
          <w:sz w:val="22"/>
        </w:rPr>
        <w:t>☐ Railway app deployment SUCCESS है और replica RUNNING है।</w:t>
      </w:r>
    </w:p>
    <w:p>
      <w:pPr>
        <w:pStyle w:val="ListBullet"/>
      </w:pPr>
      <w:r>
        <w:rPr>
          <w:rFonts w:ascii="Nirmala UI" w:hAnsi="Nirmala UI" w:eastAsia="Nirmala UI"/>
          <w:sz w:val="22"/>
        </w:rPr>
        <w:t>☐ Public URL HTTP 200 देता है।</w:t>
      </w:r>
    </w:p>
    <w:p>
      <w:pPr>
        <w:pStyle w:val="ListBullet"/>
      </w:pPr>
      <w:r>
        <w:rPr>
          <w:rFonts w:ascii="Nirmala UI" w:hAnsi="Nirmala UI" w:eastAsia="Nirmala UI"/>
          <w:sz w:val="22"/>
        </w:rPr>
        <w:t>☐ PostgreSQL migration: No pending migrations / no errors।</w:t>
      </w:r>
    </w:p>
    <w:p>
      <w:pPr>
        <w:pStyle w:val="ListBullet"/>
      </w:pPr>
      <w:r>
        <w:rPr>
          <w:rFonts w:ascii="Nirmala UI" w:hAnsi="Nirmala UI" w:eastAsia="Nirmala UI"/>
          <w:sz w:val="22"/>
        </w:rPr>
        <w:t>☐ Redis connection error नहीं है।</w:t>
      </w:r>
    </w:p>
    <w:p>
      <w:pPr>
        <w:pStyle w:val="ListBullet"/>
      </w:pPr>
      <w:r>
        <w:rPr>
          <w:rFonts w:ascii="Nirmala UI" w:hAnsi="Nirmala UI" w:eastAsia="Nirmala UI"/>
          <w:sz w:val="22"/>
        </w:rPr>
        <w:t>☐ Latest logs में repeated crash, 401, 500 या DNS errors नहीं हैं।</w:t>
      </w:r>
    </w:p>
    <w:p>
      <w:pPr>
        <w:spacing w:before="280"/>
        <w:jc w:val="center"/>
      </w:pPr>
      <w:r>
        <w:rPr>
          <w:rFonts w:ascii="Nirmala UI" w:hAnsi="Nirmala UI" w:eastAsia="Nirmala UI"/>
          <w:color w:val="6B7280"/>
          <w:sz w:val="18"/>
        </w:rPr>
        <w:t>Last updated: 15 August 2026 • Project: store duplicate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rmala UI" w:hAnsi="Nirmala UI" w:eastAsia="Nirmala UI"/>
        <w:color w:val="6B7280"/>
        <w:sz w:val="17"/>
      </w:rPr>
      <w:t>Duplify / Store Duplicate production support • बिना secrets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rmala UI" w:hAnsi="Nirmala UI" w:eastAsia="Nirmala UI"/>
        <w:b/>
        <w:color w:val="6B7280"/>
        <w:sz w:val="17"/>
      </w:rPr>
      <w:t>STORE DUPLICATE | RECOVERY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Nirmala UI" w:hAnsi="Nirmala UI" w:eastAsia="Nirmala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irmala UI" w:hAnsi="Nirmala UI" w:eastAsia="Nirmala U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irmala UI" w:hAnsi="Nirmala UI" w:eastAsia="Nirmala U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irmala UI" w:hAnsi="Nirmala UI" w:eastAsia="Nirmala U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Nirmala UI" w:hAnsi="Nirmala U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Nirmala UI" w:hAnsi="Nirmala U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basedOn w:val="Normal"/>
    <w:pPr>
      <w:spacing w:before="120" w:after="160"/>
      <w:ind w:left="259" w:right="259"/>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Store Duplicate Troubleshooting &amp; Recovery Guide</dc:title>
  <dc:subject>Shopify and Railway recovery runbook</dc:subject>
  <dc:creator>Store Duplicate Operations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