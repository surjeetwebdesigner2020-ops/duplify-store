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irmala UI" w:hAnsi="Nirmala UI" w:eastAsia="Nirmala UI"/>
          <w:b/>
          <w:color w:val="2E74B5"/>
          <w:sz w:val="24"/>
        </w:rPr>
        <w:t>STORE DUPLICATE</w:t>
      </w:r>
    </w:p>
    <w:p>
      <w:pPr>
        <w:spacing w:after="160"/>
        <w:jc w:val="center"/>
      </w:pPr>
      <w:r>
        <w:rPr>
          <w:rFonts w:ascii="Nirmala UI" w:hAnsi="Nirmala UI" w:eastAsia="Nirmala UI"/>
          <w:b/>
          <w:color w:val="1F4D78"/>
          <w:sz w:val="56"/>
        </w:rPr>
        <w:t>Troubleshooting &amp; Recovery Guide</w:t>
      </w:r>
    </w:p>
    <w:p>
      <w:pPr>
        <w:spacing w:after="560"/>
        <w:jc w:val="center"/>
      </w:pPr>
      <w:r>
        <w:rPr>
          <w:rFonts w:ascii="Nirmala UI" w:hAnsi="Nirmala UI" w:eastAsia="Nirmala UI"/>
          <w:color w:val="4B5563"/>
          <w:sz w:val="28"/>
        </w:rPr>
        <w:t>Shopify + Railway + PostgreSQL + Redis</w:t>
      </w:r>
    </w:p>
    <w:p>
      <w:pPr>
        <w:pStyle w:val="Callout"/>
        <w:shd w:fill="EAF3FF"/>
      </w:pPr>
      <w:r>
        <w:rPr>
          <w:rFonts w:ascii="Calibri" w:hAnsi="Calibri"/>
          <w:sz w:val="22"/>
        </w:rPr>
        <w:t>Main conclusion: App code kharab nahi tha. Galat Shopify app credentials, purana Railway domain aur local DNS refusal - in teen problems ki wajah se embedded app blank dikh raha tha.</w:t>
      </w:r>
    </w:p>
    <w:p>
      <w:pPr>
        <w:pStyle w:val="Heading1"/>
      </w:pPr>
      <w:r>
        <w:rPr>
          <w:rFonts w:ascii="Calibri" w:hAnsi="Calibri"/>
          <w:sz w:val="22"/>
        </w:rPr>
        <w:t>Is document ko kab use karein</w:t>
      </w:r>
    </w:p>
    <w:p>
      <w:pPr>
        <w:pStyle w:val="ListBullet"/>
      </w:pPr>
      <w:r>
        <w:rPr>
          <w:rFonts w:ascii="Calibri" w:hAnsi="Calibri"/>
          <w:sz w:val="22"/>
        </w:rPr>
        <w:t>Shopify Admin mein app blank page ya broken-file icon dikhaye.</w:t>
      </w:r>
    </w:p>
    <w:p>
      <w:pPr>
        <w:pStyle w:val="ListBullet"/>
      </w:pPr>
      <w:r>
        <w:rPr>
          <w:rFonts w:ascii="Calibri" w:hAnsi="Calibri"/>
          <w:sz w:val="22"/>
        </w:rPr>
        <w:t>'server IP address could not be found' ya DNS error aaye.</w:t>
      </w:r>
    </w:p>
    <w:p>
      <w:pPr>
        <w:pStyle w:val="ListBullet"/>
      </w:pPr>
      <w:r>
        <w:rPr>
          <w:rFonts w:ascii="Calibri" w:hAnsi="Calibri"/>
          <w:sz w:val="22"/>
        </w:rPr>
        <w:t>Railway service Online ho, lekin app iframe na khule.</w:t>
      </w:r>
    </w:p>
    <w:p>
      <w:pPr>
        <w:pStyle w:val="ListBullet"/>
      </w:pPr>
      <w:r>
        <w:rPr>
          <w:rFonts w:ascii="Calibri" w:hAnsi="Calibri"/>
          <w:sz w:val="22"/>
        </w:rPr>
        <w:t>OAuth/login loop, invalid API key ya callback mismatch aaye.</w:t>
      </w:r>
    </w:p>
    <w:p>
      <w:pPr>
        <w:pStyle w:val="ListBullet"/>
      </w:pPr>
      <w:r>
        <w:rPr>
          <w:rFonts w:ascii="Calibri" w:hAnsi="Calibri"/>
          <w:sz w:val="22"/>
        </w:rPr>
        <w:t>Redis/BullMQ ya PostgreSQL connection error aaye.</w:t>
      </w:r>
    </w:p>
    <w:p>
      <w:pPr>
        <w:pStyle w:val="Callout"/>
        <w:shd w:fill="FFF4E5"/>
      </w:pPr>
      <w:r>
        <w:rPr>
          <w:rFonts w:ascii="Calibri" w:hAnsi="Calibri"/>
          <w:sz w:val="22"/>
        </w:rPr>
        <w:t>Security: Is file mein koi password, API secret, database password ya Redis password nahi hai. Secrets sirf Railway Variables mein rakhein.</w:t>
      </w:r>
    </w:p>
    <w:p>
      <w:r>
        <w:br w:type="page"/>
      </w:r>
    </w:p>
    <w:p>
      <w:pPr>
        <w:pStyle w:val="Heading1"/>
      </w:pPr>
      <w:r>
        <w:rPr>
          <w:rFonts w:ascii="Calibri" w:hAnsi="Calibri"/>
          <w:sz w:val="22"/>
        </w:rPr>
        <w:t>1. Asli issue kya tha?</w:t>
      </w:r>
    </w:p>
    <w:tbl>
      <w:tblPr>
        <w:tblStyle w:val="TableGrid"/>
        <w:tblW w:type="auto" w:w="0"/>
        <w:jc w:val="center"/>
        <w:tblLayout w:type="fixed"/>
        <w:tblLook w:firstColumn="1" w:firstRow="1" w:lastColumn="0" w:lastRow="0" w:noHBand="0" w:noVBand="1" w:val="04A0"/>
        <w:tblW w:w="9360" w:type="dxa"/>
        <w:tblInd w:w="120" w:type="dxa"/>
      </w:tblPr>
      <w:tblGrid>
        <w:gridCol w:w="2100"/>
        <w:gridCol w:w="4380"/>
        <w:gridCol w:w="2880"/>
      </w:tblGrid>
      <w:tr>
        <w:tc>
          <w:tcPr>
            <w:tcW w:type="dxa" w:w="210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Layer</w:t>
            </w:r>
          </w:p>
        </w:tc>
        <w:tc>
          <w:tcPr>
            <w:tcW w:type="dxa" w:w="438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Problem</w:t>
            </w:r>
          </w:p>
        </w:tc>
        <w:tc>
          <w:tcPr>
            <w:tcW w:type="dxa" w:w="288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Effect</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Shopify config</w:t>
            </w:r>
          </w:p>
        </w:tc>
        <w:tc>
          <w:tcPr>
            <w:tcW w:type="dxa" w:w="4380"/>
            <w:vAlign w:val="center"/>
            <w:tcMar>
              <w:top w:w="80" w:type="dxa"/>
              <w:bottom w:w="80" w:type="dxa"/>
              <w:start w:w="120" w:type="dxa"/>
              <w:end w:w="120" w:type="dxa"/>
            </w:tcMar>
          </w:tcPr>
          <w:p>
            <w:pPr>
              <w:spacing w:after="0"/>
            </w:pPr>
            <w:r>
              <w:rPr>
                <w:rFonts w:ascii="Calibri" w:hAnsi="Calibri"/>
                <w:sz w:val="22"/>
              </w:rPr>
              <w:t>Project pehle 'Duplify Store' client ID se linked tha; target 'store duplicate' app tha.</w:t>
            </w:r>
          </w:p>
        </w:tc>
        <w:tc>
          <w:tcPr>
            <w:tcW w:type="dxa" w:w="2880"/>
            <w:vAlign w:val="center"/>
            <w:tcMar>
              <w:top w:w="80" w:type="dxa"/>
              <w:bottom w:w="80" w:type="dxa"/>
              <w:start w:w="120" w:type="dxa"/>
              <w:end w:w="120" w:type="dxa"/>
            </w:tcMar>
          </w:tcPr>
          <w:p>
            <w:pPr>
              <w:spacing w:after="0"/>
            </w:pPr>
            <w:r>
              <w:rPr>
                <w:rFonts w:ascii="Calibri" w:hAnsi="Calibri"/>
                <w:sz w:val="22"/>
              </w:rPr>
              <w:t>Galat app identity / OAuth mismatch</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Railway domain</w:t>
            </w:r>
          </w:p>
        </w:tc>
        <w:tc>
          <w:tcPr>
            <w:tcW w:type="dxa" w:w="4380"/>
            <w:vAlign w:val="center"/>
            <w:tcMar>
              <w:top w:w="80" w:type="dxa"/>
              <w:bottom w:w="80" w:type="dxa"/>
              <w:start w:w="120" w:type="dxa"/>
              <w:end w:w="120" w:type="dxa"/>
            </w:tcMar>
          </w:tcPr>
          <w:p>
            <w:pPr>
              <w:spacing w:after="0"/>
            </w:pPr>
            <w:r>
              <w:rPr>
                <w:rFonts w:ascii="Calibri" w:hAnsi="Calibri"/>
                <w:sz w:val="22"/>
              </w:rPr>
              <w:t>Purana public hostname DNS par resolve nahi ho raha tha.</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Shopify iframe blank / broken icon</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Windows DNS</w:t>
            </w:r>
          </w:p>
        </w:tc>
        <w:tc>
          <w:tcPr>
            <w:tcW w:type="dxa" w:w="4380"/>
            <w:vAlign w:val="center"/>
            <w:tcMar>
              <w:top w:w="80" w:type="dxa"/>
              <w:bottom w:w="80" w:type="dxa"/>
              <w:start w:w="120" w:type="dxa"/>
              <w:end w:w="120" w:type="dxa"/>
            </w:tcMar>
          </w:tcPr>
          <w:p>
            <w:pPr>
              <w:spacing w:after="0"/>
            </w:pPr>
            <w:r>
              <w:rPr>
                <w:rFonts w:ascii="Calibri" w:hAnsi="Calibri"/>
                <w:sz w:val="22"/>
              </w:rPr>
              <w:t>Wi-Fi DNS server ne Railway domain ke liye REFUSED diya.</w:t>
            </w:r>
          </w:p>
        </w:tc>
        <w:tc>
          <w:tcPr>
            <w:tcW w:type="dxa" w:w="2880"/>
            <w:vAlign w:val="center"/>
            <w:tcMar>
              <w:top w:w="80" w:type="dxa"/>
              <w:bottom w:w="80" w:type="dxa"/>
              <w:start w:w="120" w:type="dxa"/>
              <w:end w:w="120" w:type="dxa"/>
            </w:tcMar>
          </w:tcPr>
          <w:p>
            <w:pPr>
              <w:spacing w:after="0"/>
            </w:pPr>
            <w:r>
              <w:rPr>
                <w:rFonts w:ascii="Calibri" w:hAnsi="Calibri"/>
                <w:sz w:val="22"/>
              </w:rPr>
              <w:t>Browser domain nahi khol paya</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Railway variables</w:t>
            </w:r>
          </w:p>
        </w:tc>
        <w:tc>
          <w:tcPr>
            <w:tcW w:type="dxa" w:w="4380"/>
            <w:vAlign w:val="center"/>
            <w:tcMar>
              <w:top w:w="80" w:type="dxa"/>
              <w:bottom w:w="80" w:type="dxa"/>
              <w:start w:w="120" w:type="dxa"/>
              <w:end w:w="120" w:type="dxa"/>
            </w:tcMar>
          </w:tcPr>
          <w:p>
            <w:pPr>
              <w:spacing w:after="0"/>
            </w:pPr>
            <w:r>
              <w:rPr>
                <w:rFonts w:ascii="Calibri" w:hAnsi="Calibri"/>
                <w:sz w:val="22"/>
              </w:rPr>
              <w:t>SHOPIFY_API_KEY / SECRET purane app ke the.</w:t>
            </w:r>
          </w:p>
        </w:tc>
        <w:tc>
          <w:tcPr>
            <w:tcW w:type="dxa" w:w="2880"/>
            <w:vAlign w:val="center"/>
            <w:tcMar>
              <w:top w:w="80" w:type="dxa"/>
              <w:bottom w:w="80" w:type="dxa"/>
              <w:start w:w="120" w:type="dxa"/>
              <w:end w:w="120" w:type="dxa"/>
            </w:tcMar>
          </w:tcPr>
          <w:p>
            <w:pPr>
              <w:spacing w:after="0"/>
            </w:pPr>
            <w:r>
              <w:rPr>
                <w:rFonts w:ascii="Calibri" w:hAnsi="Calibri"/>
                <w:sz w:val="22"/>
              </w:rPr>
              <w:t>Authentication fail ya login loop</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Data services</w:t>
            </w:r>
          </w:p>
        </w:tc>
        <w:tc>
          <w:tcPr>
            <w:tcW w:type="dxa" w:w="4380"/>
            <w:vAlign w:val="center"/>
            <w:tcMar>
              <w:top w:w="80" w:type="dxa"/>
              <w:bottom w:w="80" w:type="dxa"/>
              <w:start w:w="120" w:type="dxa"/>
              <w:end w:w="120" w:type="dxa"/>
            </w:tcMar>
          </w:tcPr>
          <w:p>
            <w:pPr>
              <w:spacing w:after="0"/>
            </w:pPr>
            <w:r>
              <w:rPr>
                <w:rFonts w:ascii="Calibri" w:hAnsi="Calibri"/>
                <w:sz w:val="22"/>
              </w:rPr>
              <w:t>PostgreSQL aur Redis healthy the.</w:t>
            </w:r>
          </w:p>
        </w:tc>
        <w:tc>
          <w:tcPr>
            <w:tcW w:type="dxa" w:w="2880"/>
            <w:vAlign w:val="center"/>
            <w:tcMar>
              <w:top w:w="80" w:type="dxa"/>
              <w:bottom w:w="80" w:type="dxa"/>
              <w:start w:w="120" w:type="dxa"/>
              <w:end w:w="120" w:type="dxa"/>
            </w:tcMar>
          </w:tcPr>
          <w:p>
            <w:pPr>
              <w:spacing w:after="0"/>
            </w:pPr>
            <w:r>
              <w:rPr>
                <w:rFonts w:ascii="Calibri" w:hAnsi="Calibri"/>
                <w:sz w:val="22"/>
              </w:rPr>
              <w:t>Inko delete/recreate karne ki zarurat nahi thi</w:t>
            </w:r>
          </w:p>
        </w:tc>
      </w:tr>
    </w:tbl>
    <w:p>
      <w:pPr>
        <w:pStyle w:val="Heading2"/>
      </w:pPr>
      <w:r>
        <w:rPr>
          <w:rFonts w:ascii="Calibri" w:hAnsi="Calibri"/>
          <w:sz w:val="22"/>
        </w:rPr>
        <w:t>Permanent fix jo kiya gaya</w:t>
      </w:r>
    </w:p>
    <w:p>
      <w:pPr>
        <w:pStyle w:val="ListBullet"/>
      </w:pPr>
      <w:r>
        <w:rPr>
          <w:rFonts w:ascii="Calibri" w:hAnsi="Calibri"/>
          <w:sz w:val="22"/>
        </w:rPr>
        <w:t>Project config ko Shopify ke 'store duplicate' app se link kiya gaya.</w:t>
      </w:r>
    </w:p>
    <w:p>
      <w:pPr>
        <w:pStyle w:val="ListBullet"/>
      </w:pPr>
      <w:r>
        <w:rPr>
          <w:rFonts w:ascii="Calibri" w:hAnsi="Calibri"/>
          <w:sz w:val="22"/>
        </w:rPr>
        <w:t>Broken Railway domain hata kar naya production domain banaya gaya.</w:t>
      </w:r>
    </w:p>
    <w:p>
      <w:pPr>
        <w:pStyle w:val="ListBullet"/>
      </w:pPr>
      <w:r>
        <w:rPr>
          <w:rFonts w:ascii="Calibri" w:hAnsi="Calibri"/>
          <w:sz w:val="22"/>
        </w:rPr>
        <w:t>Shopify App Home URL aur OAuth callback naye domain par release kiye gaye.</w:t>
      </w:r>
    </w:p>
    <w:p>
      <w:pPr>
        <w:pStyle w:val="ListBullet"/>
      </w:pPr>
      <w:r>
        <w:rPr>
          <w:rFonts w:ascii="Calibri" w:hAnsi="Calibri"/>
          <w:sz w:val="22"/>
        </w:rPr>
        <w:t>Railway mein sahi SHOPIFY_APP_URL, SHOPIFY_API_KEY aur SHOPIFY_API_SECRET set kiye gaye.</w:t>
      </w:r>
    </w:p>
    <w:p>
      <w:pPr>
        <w:pStyle w:val="ListBullet"/>
      </w:pPr>
      <w:r>
        <w:rPr>
          <w:rFonts w:ascii="Calibri" w:hAnsi="Calibri"/>
          <w:sz w:val="22"/>
        </w:rPr>
        <w:t>Wi-Fi DNS ko 1.1.1.1 aur 8.8.8.8 par badla gaya aur DNS cache clear kiya gaya.</w:t>
      </w:r>
    </w:p>
    <w:p>
      <w:pPr>
        <w:pStyle w:val="ListBullet"/>
      </w:pPr>
      <w:r>
        <w:rPr>
          <w:rFonts w:ascii="Calibri" w:hAnsi="Calibri"/>
          <w:sz w:val="22"/>
        </w:rPr>
        <w:t>GitHub main branch aur Railway deployment verify kiye gaye.</w:t>
      </w:r>
    </w:p>
    <w:p>
      <w:r>
        <w:br w:type="page"/>
      </w:r>
    </w:p>
    <w:p>
      <w:pPr>
        <w:pStyle w:val="Heading1"/>
      </w:pPr>
      <w:r>
        <w:rPr>
          <w:rFonts w:ascii="Calibri" w:hAnsi="Calibri"/>
          <w:sz w:val="22"/>
        </w:rPr>
        <w:t>2. Sabse fast recovery checklist</w:t>
      </w:r>
    </w:p>
    <w:p>
      <w:pPr>
        <w:pStyle w:val="Callout"/>
        <w:shd w:fill="E8EEF5"/>
      </w:pPr>
      <w:r>
        <w:rPr>
          <w:rFonts w:ascii="Calibri" w:hAnsi="Calibri"/>
          <w:sz w:val="22"/>
        </w:rPr>
        <w:t>Sabse pehle: Shopify page par Ctrl + Shift + R se hard refresh karein. Phir neeche diye checks ko sequence mein chalayein.</w:t>
      </w:r>
    </w:p>
    <w:p>
      <w:pPr>
        <w:pStyle w:val="ListNumber"/>
      </w:pPr>
      <w:r>
        <w:rPr>
          <w:rFonts w:ascii="Calibri" w:hAnsi="Calibri"/>
          <w:sz w:val="22"/>
        </w:rPr>
        <w:t>Public URL kholein - Naya Railway URL browser mein kholein. 200 response ya app page aana chahiye.</w:t>
      </w:r>
    </w:p>
    <w:p>
      <w:pPr>
        <w:pStyle w:val="ListNumber"/>
      </w:pPr>
      <w:r>
        <w:rPr>
          <w:rFonts w:ascii="Calibri" w:hAnsi="Calibri"/>
          <w:sz w:val="22"/>
        </w:rPr>
        <w:t>Railway deployment dekhein - App service ka latest deployment SUCCESS aur replica RUNNING hona chahiye.</w:t>
      </w:r>
    </w:p>
    <w:p>
      <w:pPr>
        <w:pStyle w:val="ListNumber"/>
      </w:pPr>
      <w:r>
        <w:rPr>
          <w:rFonts w:ascii="Calibri" w:hAnsi="Calibri"/>
          <w:sz w:val="22"/>
        </w:rPr>
        <w:t>Domain status dekhein - Domain ACTIVE ho aur target port 3000 ho.</w:t>
      </w:r>
    </w:p>
    <w:p>
      <w:pPr>
        <w:pStyle w:val="ListNumber"/>
      </w:pPr>
      <w:r>
        <w:rPr>
          <w:rFonts w:ascii="Calibri" w:hAnsi="Calibri"/>
          <w:sz w:val="22"/>
        </w:rPr>
        <w:t>Shopify URLs match karein - App Home URL aur redirect URL same exact HTTPS hostname par hon; callback path /auth/callback ho.</w:t>
      </w:r>
    </w:p>
    <w:p>
      <w:pPr>
        <w:pStyle w:val="ListNumber"/>
      </w:pPr>
      <w:r>
        <w:rPr>
          <w:rFonts w:ascii="Calibri" w:hAnsi="Calibri"/>
          <w:sz w:val="22"/>
        </w:rPr>
        <w:t>Credentials match karein - Railway ki SHOPIFY_API_KEY aur SHOPIFY_API_SECRET usi Shopify app ke hon jiska naam 'store duplicate' hai.</w:t>
      </w:r>
    </w:p>
    <w:p>
      <w:pPr>
        <w:pStyle w:val="ListNumber"/>
      </w:pPr>
      <w:r>
        <w:rPr>
          <w:rFonts w:ascii="Calibri" w:hAnsi="Calibri"/>
          <w:sz w:val="22"/>
        </w:rPr>
        <w:t>Database/Redis dekhein - PostgreSQL aur Redis services Online hon; internal URLs Railway Variables mein hon.</w:t>
      </w:r>
    </w:p>
    <w:p>
      <w:pPr>
        <w:pStyle w:val="ListNumber"/>
      </w:pPr>
      <w:r>
        <w:rPr>
          <w:rFonts w:ascii="Calibri" w:hAnsi="Calibri"/>
          <w:sz w:val="22"/>
        </w:rPr>
        <w:t>Logs padhein - Latest runtime logs mein server 0.0.0.0:3000 par listen kar raha ho aur migration error na ho.</w:t>
      </w:r>
    </w:p>
    <w:p>
      <w:pPr>
        <w:pStyle w:val="Heading2"/>
      </w:pPr>
      <w:r>
        <w:t>Safe commands</w:t>
      </w:r>
    </w:p>
    <w:p>
      <w:pPr>
        <w:spacing w:after="60"/>
        <w:ind w:left="360"/>
      </w:pPr>
      <w:r>
        <w:rPr>
          <w:rFonts w:ascii="Consolas" w:hAnsi="Consolas" w:eastAsia="Nirmala UI"/>
          <w:color w:val="111827"/>
          <w:sz w:val="19"/>
        </w:rPr>
        <w:t>railway status --json</w:t>
      </w:r>
    </w:p>
    <w:p>
      <w:pPr>
        <w:spacing w:after="60"/>
        <w:ind w:left="360"/>
      </w:pPr>
      <w:r>
        <w:rPr>
          <w:rFonts w:ascii="Consolas" w:hAnsi="Consolas" w:eastAsia="Nirmala UI"/>
          <w:color w:val="111827"/>
          <w:sz w:val="19"/>
        </w:rPr>
        <w:t>railway service list --json</w:t>
      </w:r>
    </w:p>
    <w:p>
      <w:pPr>
        <w:spacing w:after="60"/>
        <w:ind w:left="360"/>
      </w:pPr>
      <w:r>
        <w:rPr>
          <w:rFonts w:ascii="Consolas" w:hAnsi="Consolas" w:eastAsia="Nirmala UI"/>
          <w:color w:val="111827"/>
          <w:sz w:val="19"/>
        </w:rPr>
        <w:t>railway deployment list --service duplify-store --limit 5 --json</w:t>
      </w:r>
    </w:p>
    <w:p>
      <w:pPr>
        <w:spacing w:after="60"/>
        <w:ind w:left="360"/>
      </w:pPr>
      <w:r>
        <w:rPr>
          <w:rFonts w:ascii="Consolas" w:hAnsi="Consolas" w:eastAsia="Nirmala UI"/>
          <w:color w:val="111827"/>
          <w:sz w:val="19"/>
        </w:rPr>
        <w:t>railway domain list --service duplify-store --json</w:t>
      </w:r>
    </w:p>
    <w:p>
      <w:pPr>
        <w:spacing w:after="60"/>
        <w:ind w:left="360"/>
      </w:pPr>
      <w:r>
        <w:rPr>
          <w:rFonts w:ascii="Consolas" w:hAnsi="Consolas" w:eastAsia="Nirmala UI"/>
          <w:color w:val="111827"/>
          <w:sz w:val="19"/>
        </w:rPr>
        <w:t>railway logs --service duplify-store --latest --lines 200 --json</w:t>
      </w:r>
    </w:p>
    <w:p>
      <w:pPr>
        <w:spacing w:after="60"/>
        <w:ind w:left="360"/>
      </w:pPr>
      <w:r>
        <w:rPr>
          <w:rFonts w:ascii="Consolas" w:hAnsi="Consolas" w:eastAsia="Nirmala UI"/>
          <w:color w:val="111827"/>
          <w:sz w:val="19"/>
        </w:rPr>
        <w:t>shopify app config validate --json</w:t>
      </w:r>
    </w:p>
    <w:p>
      <w:r>
        <w:br w:type="page"/>
      </w:r>
    </w:p>
    <w:p>
      <w:pPr>
        <w:pStyle w:val="Heading1"/>
      </w:pPr>
      <w:r>
        <w:rPr>
          <w:rFonts w:ascii="Calibri" w:hAnsi="Calibri"/>
          <w:sz w:val="22"/>
        </w:rPr>
        <w:t>3. Error ke hisaab se solution</w:t>
      </w:r>
    </w:p>
    <w:p>
      <w:pPr>
        <w:pStyle w:val="Heading2"/>
      </w:pPr>
      <w:r>
        <w:t>DNS / server IP not found</w:t>
      </w:r>
    </w:p>
    <w:p>
      <w:r>
        <w:rPr>
          <w:rFonts w:ascii="Calibri" w:hAnsi="Calibri"/>
          <w:sz w:val="22"/>
        </w:rPr>
        <w:t>Pehchan: Railway URL open nahi hota; nslookup/Resolve-DnsName fail ya REFUSED deta hai.</w:t>
      </w:r>
    </w:p>
    <w:p>
      <w:r>
        <w:rPr>
          <w:rFonts w:ascii="Calibri" w:hAnsi="Calibri"/>
          <w:sz w:val="22"/>
        </w:rPr>
        <w:t>Fix: Public DNS 1.1.1.1 se test karein. Sirf local DNS fail ho to adapter DNS 1.1.1.1 aur 8.8.8.8 karein, phir cache clear karein. Domain globally fail ho to Railway domain status check karein.</w:t>
      </w:r>
    </w:p>
    <w:p>
      <w:pPr>
        <w:pStyle w:val="Heading2"/>
      </w:pPr>
      <w:r>
        <w:t>Blank Shopify iframe</w:t>
      </w:r>
    </w:p>
    <w:p>
      <w:r>
        <w:rPr>
          <w:rFonts w:ascii="Calibri" w:hAnsi="Calibri"/>
          <w:sz w:val="22"/>
        </w:rPr>
        <w:t>Pehchan: App title dikhta hai, lekin content area blank rehta hai.</w:t>
      </w:r>
    </w:p>
    <w:p>
      <w:r>
        <w:rPr>
          <w:rFonts w:ascii="Calibri" w:hAnsi="Calibri"/>
          <w:sz w:val="22"/>
        </w:rPr>
        <w:t>Fix: App Home URL, callback URL, DNS aur HTTP response check karein. Browser hard refresh karein. Railway logs mein request aani chahiye.</w:t>
      </w:r>
    </w:p>
    <w:p>
      <w:pPr>
        <w:pStyle w:val="Heading2"/>
      </w:pPr>
      <w:r>
        <w:t>OAuth / invalid API key</w:t>
      </w:r>
    </w:p>
    <w:p>
      <w:r>
        <w:rPr>
          <w:rFonts w:ascii="Calibri" w:hAnsi="Calibri"/>
          <w:sz w:val="22"/>
        </w:rPr>
        <w:t>Pehchan: Login loop, unauthorized, invalid client ya callback mismatch.</w:t>
      </w:r>
    </w:p>
    <w:p>
      <w:r>
        <w:rPr>
          <w:rFonts w:ascii="Calibri" w:hAnsi="Calibri"/>
          <w:sz w:val="22"/>
        </w:rPr>
        <w:t>Fix: API key + secret usi Shopify app se lein. Shopify config aur Railway variables ko ek hi app identity par rakhein. Secret kabhi Git mein commit na karein.</w:t>
      </w:r>
    </w:p>
    <w:p>
      <w:pPr>
        <w:pStyle w:val="Heading2"/>
      </w:pPr>
      <w:r>
        <w:t>PostgreSQL error</w:t>
      </w:r>
    </w:p>
    <w:p>
      <w:r>
        <w:rPr>
          <w:rFonts w:ascii="Calibri" w:hAnsi="Calibri"/>
          <w:sz w:val="22"/>
        </w:rPr>
        <w:t>Pehchan: Prisma migration ya database connection fail.</w:t>
      </w:r>
    </w:p>
    <w:p>
      <w:r>
        <w:rPr>
          <w:rFonts w:ascii="Calibri" w:hAnsi="Calibri"/>
          <w:sz w:val="22"/>
        </w:rPr>
        <w:t>Fix: DATABASE_URL Railway PostgreSQL internal hostname ka ho. Postgres service Online ho. Existing volume ko delete na karein.</w:t>
      </w:r>
    </w:p>
    <w:p>
      <w:pPr>
        <w:pStyle w:val="Heading2"/>
      </w:pPr>
      <w:r>
        <w:t>Redis / BullMQ error</w:t>
      </w:r>
    </w:p>
    <w:p>
      <w:r>
        <w:rPr>
          <w:rFonts w:ascii="Calibri" w:hAnsi="Calibri"/>
          <w:sz w:val="22"/>
        </w:rPr>
        <w:t>Pehchan: Queue start nahi hoti ya ECONNREFUSED 6379 aata hai.</w:t>
      </w:r>
    </w:p>
    <w:p>
      <w:r>
        <w:rPr>
          <w:rFonts w:ascii="Calibri" w:hAnsi="Calibri"/>
          <w:sz w:val="22"/>
        </w:rPr>
        <w:t>Fix: REDIS_URL Railway Redis internal hostname/password ka ho. Redis service aur volume Online hon.</w:t>
      </w:r>
    </w:p>
    <w:p>
      <w:r>
        <w:br w:type="page"/>
      </w:r>
    </w:p>
    <w:p>
      <w:pPr>
        <w:pStyle w:val="Heading1"/>
      </w:pPr>
      <w:r>
        <w:rPr>
          <w:rFonts w:ascii="Calibri" w:hAnsi="Calibri"/>
          <w:sz w:val="22"/>
        </w:rPr>
        <w:t>4. Config values jo hamesha match hone chahiye</w:t>
      </w:r>
    </w:p>
    <w:tbl>
      <w:tblPr>
        <w:tblStyle w:val="TableGrid"/>
        <w:tblW w:type="auto" w:w="0"/>
        <w:jc w:val="center"/>
        <w:tblLayout w:type="fixed"/>
        <w:tblLook w:firstColumn="1" w:firstRow="1" w:lastColumn="0" w:lastRow="0" w:noHBand="0" w:noVBand="1" w:val="04A0"/>
        <w:tblW w:w="9360" w:type="dxa"/>
        <w:tblInd w:w="120" w:type="dxa"/>
      </w:tblPr>
      <w:tblGrid>
        <w:gridCol w:w="2700"/>
        <w:gridCol w:w="6660"/>
      </w:tblGrid>
      <w:tr>
        <w:tc>
          <w:tcPr>
            <w:tcW w:type="dxa" w:w="270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Setting</w:t>
            </w:r>
          </w:p>
        </w:tc>
        <w:tc>
          <w:tcPr>
            <w:tcW w:type="dxa" w:w="666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Expected rule</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PORT</w:t>
            </w:r>
          </w:p>
        </w:tc>
        <w:tc>
          <w:tcPr>
            <w:tcW w:type="dxa" w:w="6660"/>
            <w:vAlign w:val="center"/>
            <w:tcMar>
              <w:top w:w="80" w:type="dxa"/>
              <w:bottom w:w="80" w:type="dxa"/>
              <w:start w:w="120" w:type="dxa"/>
              <w:end w:w="120" w:type="dxa"/>
            </w:tcMar>
          </w:tcPr>
          <w:p>
            <w:pPr>
              <w:spacing w:after="0"/>
            </w:pPr>
            <w:r>
              <w:rPr>
                <w:rFonts w:ascii="Calibri" w:hAnsi="Calibri"/>
                <w:sz w:val="22"/>
              </w:rPr>
              <w:t>3000; server 0.0.0.0 par listen kare.</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SHOPIFY_APP_URL</w:t>
            </w:r>
          </w:p>
        </w:tc>
        <w:tc>
          <w:tcPr>
            <w:tcW w:type="dxa" w:w="6660"/>
            <w:vAlign w:val="center"/>
            <w:tcMar>
              <w:top w:w="80" w:type="dxa"/>
              <w:bottom w:w="80" w:type="dxa"/>
              <w:start w:w="120" w:type="dxa"/>
              <w:end w:w="120" w:type="dxa"/>
            </w:tcMar>
          </w:tcPr>
          <w:p>
            <w:pPr>
              <w:spacing w:after="0"/>
            </w:pPr>
            <w:r>
              <w:rPr>
                <w:rFonts w:ascii="Calibri" w:hAnsi="Calibri"/>
                <w:sz w:val="22"/>
              </w:rPr>
              <w:t>Current Railway HTTPS public domain; trailing slash ke bina.</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 application_url</w:t>
            </w:r>
          </w:p>
        </w:tc>
        <w:tc>
          <w:tcPr>
            <w:tcW w:type="dxa" w:w="6660"/>
            <w:vAlign w:val="center"/>
            <w:tcMar>
              <w:top w:w="80" w:type="dxa"/>
              <w:bottom w:w="80" w:type="dxa"/>
              <w:start w:w="120" w:type="dxa"/>
              <w:end w:w="120" w:type="dxa"/>
            </w:tcMar>
          </w:tcPr>
          <w:p>
            <w:pPr>
              <w:spacing w:after="0"/>
            </w:pPr>
            <w:r>
              <w:rPr>
                <w:rFonts w:ascii="Calibri" w:hAnsi="Calibri"/>
                <w:sz w:val="22"/>
              </w:rPr>
              <w:t>SHOPIFY_APP_URL ke exact barabar.</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OAuth redirect</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&lt;SHOPIFY_APP_URL&gt;/auth/callback</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SHOPIFY_API_KEY</w:t>
            </w:r>
          </w:p>
        </w:tc>
        <w:tc>
          <w:tcPr>
            <w:tcW w:type="dxa" w:w="6660"/>
            <w:vAlign w:val="center"/>
            <w:tcMar>
              <w:top w:w="80" w:type="dxa"/>
              <w:bottom w:w="80" w:type="dxa"/>
              <w:start w:w="120" w:type="dxa"/>
              <w:end w:w="120" w:type="dxa"/>
            </w:tcMar>
          </w:tcPr>
          <w:p>
            <w:pPr>
              <w:spacing w:after="0"/>
            </w:pPr>
            <w:r>
              <w:rPr>
                <w:rFonts w:ascii="Calibri" w:hAnsi="Calibri"/>
                <w:sz w:val="22"/>
              </w:rPr>
              <w:t>'store duplicate' Shopify app ki Client ID.</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SHOPIFY_API_SECRET</w:t>
            </w:r>
          </w:p>
        </w:tc>
        <w:tc>
          <w:tcPr>
            <w:tcW w:type="dxa" w:w="6660"/>
            <w:vAlign w:val="center"/>
            <w:tcMar>
              <w:top w:w="80" w:type="dxa"/>
              <w:bottom w:w="80" w:type="dxa"/>
              <w:start w:w="120" w:type="dxa"/>
              <w:end w:w="120" w:type="dxa"/>
            </w:tcMar>
          </w:tcPr>
          <w:p>
            <w:pPr>
              <w:spacing w:after="0"/>
            </w:pPr>
            <w:r>
              <w:rPr>
                <w:rFonts w:ascii="Calibri" w:hAnsi="Calibri"/>
                <w:sz w:val="22"/>
              </w:rPr>
              <w:t>Ussi 'store duplicate' app ka secret; chat/Git mein kabhi na rakhein.</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DATABASE_URL</w:t>
            </w:r>
          </w:p>
        </w:tc>
        <w:tc>
          <w:tcPr>
            <w:tcW w:type="dxa" w:w="6660"/>
            <w:vAlign w:val="center"/>
            <w:tcMar>
              <w:top w:w="80" w:type="dxa"/>
              <w:bottom w:w="80" w:type="dxa"/>
              <w:start w:w="120" w:type="dxa"/>
              <w:end w:w="120" w:type="dxa"/>
            </w:tcMar>
          </w:tcPr>
          <w:p>
            <w:pPr>
              <w:spacing w:after="0"/>
            </w:pPr>
            <w:r>
              <w:rPr>
                <w:rFonts w:ascii="Calibri" w:hAnsi="Calibri"/>
                <w:sz w:val="22"/>
              </w:rPr>
              <w:t>Railway Postgres internal URL; app service se accessible.</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REDIS_URL</w:t>
            </w:r>
          </w:p>
        </w:tc>
        <w:tc>
          <w:tcPr>
            <w:tcW w:type="dxa" w:w="6660"/>
            <w:vAlign w:val="center"/>
            <w:tcMar>
              <w:top w:w="80" w:type="dxa"/>
              <w:bottom w:w="80" w:type="dxa"/>
              <w:start w:w="120" w:type="dxa"/>
              <w:end w:w="120" w:type="dxa"/>
            </w:tcMar>
          </w:tcPr>
          <w:p>
            <w:pPr>
              <w:spacing w:after="0"/>
            </w:pPr>
            <w:r>
              <w:rPr>
                <w:rFonts w:ascii="Calibri" w:hAnsi="Calibri"/>
                <w:sz w:val="22"/>
              </w:rPr>
              <w:t>Railway Redis internal URL; app service se accessible.</w:t>
            </w:r>
          </w:p>
        </w:tc>
      </w:tr>
    </w:tbl>
    <w:p>
      <w:pPr>
        <w:pStyle w:val="Heading2"/>
      </w:pPr>
      <w:r>
        <w:rPr>
          <w:rFonts w:ascii="Calibri" w:hAnsi="Calibri"/>
          <w:sz w:val="22"/>
        </w:rPr>
        <w:t>Kin cheezon ko kabhi delete nahi karna</w:t>
      </w:r>
    </w:p>
    <w:p>
      <w:pPr>
        <w:pStyle w:val="ListBullet"/>
      </w:pPr>
      <w:r>
        <w:rPr>
          <w:rFonts w:ascii="Calibri" w:hAnsi="Calibri"/>
          <w:sz w:val="22"/>
        </w:rPr>
        <w:t>PostgreSQL service ya postgres-volume, jab tak verified backup aur clear migration plan na ho.</w:t>
      </w:r>
    </w:p>
    <w:p>
      <w:pPr>
        <w:pStyle w:val="ListBullet"/>
      </w:pPr>
      <w:r>
        <w:rPr>
          <w:rFonts w:ascii="Calibri" w:hAnsi="Calibri"/>
          <w:sz w:val="22"/>
        </w:rPr>
        <w:t>Redis volume ko tab tak delete na karein jab tak pending jobs aur idempotency state ka impact clear na ho.</w:t>
      </w:r>
    </w:p>
    <w:p>
      <w:pPr>
        <w:pStyle w:val="ListBullet"/>
      </w:pPr>
      <w:r>
        <w:rPr>
          <w:rFonts w:ascii="Calibri" w:hAnsi="Calibri"/>
          <w:sz w:val="22"/>
        </w:rPr>
        <w:t>.env ya secrets ko GitHub par push na karein.</w:t>
      </w:r>
    </w:p>
    <w:p>
      <w:pPr>
        <w:pStyle w:val="ListBullet"/>
      </w:pPr>
      <w:r>
        <w:rPr>
          <w:rFonts w:ascii="Calibri" w:hAnsi="Calibri"/>
          <w:sz w:val="22"/>
        </w:rPr>
        <w:t>Working domain delete na karein; pehle replacement/rollback plan rakhein.</w:t>
      </w:r>
    </w:p>
    <w:p>
      <w:pPr>
        <w:pStyle w:val="Callout"/>
        <w:shd w:fill="FDECEC"/>
      </w:pPr>
      <w:r>
        <w:rPr>
          <w:rFonts w:ascii="Calibri" w:hAnsi="Calibri"/>
          <w:sz w:val="22"/>
        </w:rPr>
        <w:t>Secret leak response: Agar koi Shopify secret, database password ya Redis password chat/screenshot mein share ho jaye, use exposed maanein aur provider dashboard se rotate karein.</w:t>
      </w:r>
    </w:p>
    <w:p>
      <w:pPr>
        <w:pStyle w:val="Heading1"/>
      </w:pPr>
      <w:r>
        <w:rPr>
          <w:rFonts w:ascii="Calibri" w:hAnsi="Calibri"/>
          <w:sz w:val="22"/>
        </w:rPr>
        <w:t>5. Final health check</w:t>
      </w:r>
    </w:p>
    <w:p>
      <w:pPr>
        <w:pStyle w:val="ListBullet"/>
      </w:pPr>
      <w:r>
        <w:rPr>
          <w:rFonts w:ascii="Calibri" w:hAnsi="Calibri"/>
          <w:sz w:val="22"/>
        </w:rPr>
        <w:t>☐ Shopify Admin mein store duplicate app dashboard khulta hai.</w:t>
      </w:r>
    </w:p>
    <w:p>
      <w:pPr>
        <w:pStyle w:val="ListBullet"/>
      </w:pPr>
      <w:r>
        <w:rPr>
          <w:rFonts w:ascii="Calibri" w:hAnsi="Calibri"/>
          <w:sz w:val="22"/>
        </w:rPr>
        <w:t>☐ Railway app deployment SUCCESS hai aur replica RUNNING hai.</w:t>
      </w:r>
    </w:p>
    <w:p>
      <w:pPr>
        <w:pStyle w:val="ListBullet"/>
      </w:pPr>
      <w:r>
        <w:rPr>
          <w:rFonts w:ascii="Calibri" w:hAnsi="Calibri"/>
          <w:sz w:val="22"/>
        </w:rPr>
        <w:t>☐ Public URL HTTP 200 deta hai.</w:t>
      </w:r>
    </w:p>
    <w:p>
      <w:pPr>
        <w:pStyle w:val="ListBullet"/>
      </w:pPr>
      <w:r>
        <w:rPr>
          <w:rFonts w:ascii="Calibri" w:hAnsi="Calibri"/>
          <w:sz w:val="22"/>
        </w:rPr>
        <w:t>☐ PostgreSQL migration: No pending migrations / no errors.</w:t>
      </w:r>
    </w:p>
    <w:p>
      <w:pPr>
        <w:pStyle w:val="ListBullet"/>
      </w:pPr>
      <w:r>
        <w:rPr>
          <w:rFonts w:ascii="Calibri" w:hAnsi="Calibri"/>
          <w:sz w:val="22"/>
        </w:rPr>
        <w:t>☐ Redis connection error nahi hai.</w:t>
      </w:r>
    </w:p>
    <w:p>
      <w:pPr>
        <w:pStyle w:val="ListBullet"/>
      </w:pPr>
      <w:r>
        <w:rPr>
          <w:rFonts w:ascii="Calibri" w:hAnsi="Calibri"/>
          <w:sz w:val="22"/>
        </w:rPr>
        <w:t>☐ Latest logs mein repeated crash, 401, 500 ya DNS errors nahi hain.</w:t>
      </w:r>
    </w:p>
    <w:p>
      <w:pPr>
        <w:spacing w:before="280"/>
        <w:jc w:val="center"/>
      </w:pPr>
      <w:r>
        <w:rPr>
          <w:rFonts w:ascii="Nirmala UI" w:hAnsi="Nirmala UI" w:eastAsia="Nirmala UI"/>
          <w:color w:val="6B7280"/>
          <w:sz w:val="18"/>
        </w:rPr>
        <w:t>Last updated: 15 August 2026 • Project: store duplicate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rmala UI" w:hAnsi="Nirmala UI" w:eastAsia="Nirmala UI"/>
        <w:color w:val="6B7280"/>
        <w:sz w:val="17"/>
      </w:rPr>
      <w:t>Duplify / Store Duplicate production support • बिना secrets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rmala UI" w:hAnsi="Nirmala UI" w:eastAsia="Nirmala UI"/>
        <w:b/>
        <w:color w:val="6B7280"/>
        <w:sz w:val="17"/>
      </w:rPr>
      <w:t>STORE DUPLICATE | RECOVERY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irmala UI" w:hAnsi="Nirmala UI" w:eastAsia="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irmala UI" w:hAnsi="Nirmala UI" w:eastAsia="Nirmala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irmala UI" w:hAnsi="Nirmala UI" w:eastAsia="Nirmala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irmala UI" w:hAnsi="Nirmala UI" w:eastAsia="Nirmala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irmala UI" w:hAnsi="Nirmala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irmala UI" w:hAnsi="Nirmala U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Duplicate Troubleshooting &amp; Recovery Guide - Hinglish</dc:title>
  <dc:subject>Shopify and Railway recovery runbook</dc:subject>
  <dc:creator>Store Duplicate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